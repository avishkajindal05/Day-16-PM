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EDA Assignment Summary</w:t>
      </w:r>
    </w:p>
    <w:p>
      <w:r>
        <w:t>This document summarizes the EDA performed in the accompanying notebook.</w:t>
      </w:r>
    </w:p>
    <w:p>
      <w:r>
        <w:t>Part A includes distribution, relationship, correlation, and category comparison plots.</w:t>
      </w:r>
    </w:p>
    <w:p>
      <w:r>
        <w:t>Part B recreates charts using Plotly Express for interactivity.</w:t>
      </w:r>
    </w:p>
    <w:p>
      <w:r>
        <w:t>Part C includes interview-ready conceptual and coding questions.</w:t>
      </w:r>
    </w:p>
    <w:p>
      <w:r>
        <w:t>Part D evaluates an AI-generated EDA script and its usefulness.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